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Course 2: Control A PX4 Drone With An LLM</w:t>
      </w:r>
    </w:p>
    <w:p>
      <w:pPr>
        <w:jc w:val="center"/>
      </w:pPr>
      <w:r>
        <w:rPr>
          <w:i/>
          <w:color w:val="5A5A5A"/>
          <w:sz w:val="22"/>
        </w:rPr>
        <w:t>From a completely fresh Ubuntu 24.04 installation to a full ROS 2 + PX4 + Gazebo + Ollama + YOLO workflow.</w:t>
      </w:r>
    </w:p>
    <w:p/>
    <w:p>
      <w:r>
        <w:t>These notes assume a completely fresh Ubuntu 24.04 Desktop machine. Nothing is assumed to be preinstalled except Ubuntu itself and an internet connection.</w:t>
      </w:r>
    </w:p>
    <w:p>
      <w:r>
        <w:t>Goal: by the end of this handout, students will be able to launch PX4 SITL in Gazebo, bridge the camera into ROS 2, run the LLM-controlled drone stack, visualize YOLO detections, and command the drone with natural-language prompts.</w:t>
      </w:r>
    </w:p>
    <w:p>
      <w:pPr>
        <w:pStyle w:val="Heading1"/>
      </w:pPr>
      <w:r>
        <w:t>1. Fresh Ubuntu Preparation</w:t>
      </w:r>
    </w:p>
    <w:p>
      <w:r>
        <w:t>Open a terminal and run: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apt update</w:t>
              <w:br/>
            </w:r>
            <w:r>
              <w:rPr>
                <w:rFonts w:ascii="Courier New" w:hAnsi="Courier New" w:eastAsia="Courier New"/>
                <w:sz w:val="19"/>
              </w:rPr>
              <w:t>sudo apt upgrade -y</w:t>
              <w:br/>
            </w:r>
            <w:r>
              <w:rPr>
                <w:rFonts w:ascii="Courier New" w:hAnsi="Courier New" w:eastAsia="Courier New"/>
                <w:sz w:val="19"/>
              </w:rPr>
              <w:t>sudo apt install -y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software-properties-common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curl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git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wget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gnupg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lsb-release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locales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build-essential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cmake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python3-pip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python3-colcon-common-extensions</w:t>
            </w:r>
          </w:p>
        </w:tc>
      </w:tr>
    </w:tbl>
    <w:p/>
    <w:p>
      <w:r>
        <w:t>Set a UTF-8 locale: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locale-gen en_US en_US.UTF-8</w:t>
              <w:br/>
            </w:r>
            <w:r>
              <w:rPr>
                <w:rFonts w:ascii="Courier New" w:hAnsi="Courier New" w:eastAsia="Courier New"/>
                <w:sz w:val="19"/>
              </w:rPr>
              <w:t>sudo update-locale LC_ALL=en_US.UTF-8 LANG=en_US.UTF-8</w:t>
              <w:br/>
            </w:r>
            <w:r>
              <w:rPr>
                <w:rFonts w:ascii="Courier New" w:hAnsi="Courier New" w:eastAsia="Courier New"/>
                <w:sz w:val="19"/>
              </w:rPr>
              <w:t>export LANG=en_US.UTF-8</w:t>
              <w:br/>
            </w:r>
            <w:r>
              <w:rPr>
                <w:rFonts w:ascii="Courier New" w:hAnsi="Courier New" w:eastAsia="Courier New"/>
                <w:sz w:val="19"/>
              </w:rPr>
              <w:t>locale</w:t>
            </w:r>
          </w:p>
        </w:tc>
      </w:tr>
    </w:tbl>
    <w:p/>
    <w:p>
      <w:r>
        <w:br w:type="page"/>
      </w:r>
    </w:p>
    <w:p>
      <w:pPr>
        <w:pStyle w:val="Heading1"/>
      </w:pPr>
      <w:r>
        <w:t>2. Install ROS 2 Jazzy</w:t>
      </w:r>
    </w:p>
    <w:p>
      <w:r>
        <w:t>Enable the Ubuntu universe repository: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apt install -y software-properties-common</w:t>
              <w:br/>
            </w:r>
            <w:r>
              <w:rPr>
                <w:rFonts w:ascii="Courier New" w:hAnsi="Courier New" w:eastAsia="Courier New"/>
                <w:sz w:val="19"/>
              </w:rPr>
              <w:t>sudo add-apt-repository universe -y</w:t>
            </w:r>
          </w:p>
        </w:tc>
      </w:tr>
    </w:tbl>
    <w:p/>
    <w:p>
      <w:r>
        <w:t>Add the official ROS 2 apt source: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apt update &amp;&amp; sudo apt install curl -y</w:t>
              <w:br/>
            </w:r>
            <w:r>
              <w:rPr>
                <w:rFonts w:ascii="Courier New" w:hAnsi="Courier New" w:eastAsia="Courier New"/>
                <w:sz w:val="19"/>
              </w:rPr>
              <w:t>export ROS_APT_SOURCE_VERSION=$(curl -s https://api.github.com/repos/ros-infrastructure/ros-apt-source/releases/latest | grep -F '"tag_name"' | awk -F'"' '{print $4}')</w:t>
              <w:br/>
            </w:r>
            <w:r>
              <w:rPr>
                <w:rFonts w:ascii="Courier New" w:hAnsi="Courier New" w:eastAsia="Courier New"/>
                <w:sz w:val="19"/>
              </w:rPr>
              <w:t>curl -L -o /tmp/ros2-apt-source.deb "https://github.com/ros-infrastructure/ros-apt-source/releases/download/${ROS_APT_SOURCE_VERSION}/ros2-apt-source_${ROS_APT_SOURCE_VERSION}.$(. /etc/os-release &amp;&amp; echo ${UBUNTU_CODENAME:-${VERSION_CODENAME}})_all.deb"</w:t>
              <w:br/>
            </w:r>
            <w:r>
              <w:rPr>
                <w:rFonts w:ascii="Courier New" w:hAnsi="Courier New" w:eastAsia="Courier New"/>
                <w:sz w:val="19"/>
              </w:rPr>
              <w:t>sudo dpkg -i /tmp/ros2-apt-source.deb</w:t>
            </w:r>
          </w:p>
        </w:tc>
      </w:tr>
    </w:tbl>
    <w:p/>
    <w:p>
      <w:r>
        <w:t>Install ROS 2 Jazzy Desktop and development tools: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apt update</w:t>
              <w:br/>
            </w:r>
            <w:r>
              <w:rPr>
                <w:rFonts w:ascii="Courier New" w:hAnsi="Courier New" w:eastAsia="Courier New"/>
                <w:sz w:val="19"/>
              </w:rPr>
              <w:t>sudo apt install -y ros-jazzy-desktop ros-dev-tools</w:t>
            </w:r>
          </w:p>
        </w:tc>
      </w:tr>
    </w:tbl>
    <w:p/>
    <w:p>
      <w:r>
        <w:t>Add ROS 2 to your shell and verify it: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echo "source /opt/ros/jazzy/setup.bash" &gt;&gt; ~/.bashrc</w:t>
              <w:br/>
            </w: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ros2 --version</w:t>
            </w:r>
          </w:p>
        </w:tc>
      </w:tr>
    </w:tbl>
    <w:p/>
    <w:p>
      <w:r>
        <w:br w:type="page"/>
      </w:r>
    </w:p>
    <w:p>
      <w:pPr>
        <w:pStyle w:val="Heading1"/>
      </w:pPr>
      <w:r>
        <w:t>3. Install Gazebo ROS Integration And Tools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apt update</w:t>
              <w:br/>
            </w:r>
            <w:r>
              <w:rPr>
                <w:rFonts w:ascii="Courier New" w:hAnsi="Courier New" w:eastAsia="Courier New"/>
                <w:sz w:val="19"/>
              </w:rPr>
              <w:t>sudo apt install -y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ros-jazzy-ros-gz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ros-jazzy-ros-gz-bridge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ros-jazzy-ros-gz-image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ros-jazzy-cv-bridge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ros-jazzy-rqt-image-view</w:t>
            </w:r>
          </w:p>
        </w:tc>
      </w:tr>
    </w:tbl>
    <w:p/>
    <w:p>
      <w:r>
        <w:t>Optional but useful shell settings: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echo 'export PATH=/usr/bin:$PATH' &gt;&gt; ~/.bashrc</w:t>
              <w:br/>
            </w:r>
            <w:r>
              <w:rPr>
                <w:rFonts w:ascii="Courier New" w:hAnsi="Courier New" w:eastAsia="Courier New"/>
                <w:sz w:val="19"/>
              </w:rPr>
              <w:t>echo 'export GZ_CONFIG_PATH=/usr/share/gz' &gt;&gt; ~/.bashrc</w:t>
              <w:br/>
            </w:r>
            <w:r>
              <w:rPr>
                <w:rFonts w:ascii="Courier New" w:hAnsi="Courier New" w:eastAsia="Courier New"/>
                <w:sz w:val="19"/>
              </w:rPr>
              <w:t>source ~/.bashrc</w:t>
            </w:r>
          </w:p>
        </w:tc>
      </w:tr>
    </w:tbl>
    <w:p/>
    <w:p>
      <w:r>
        <w:br w:type="page"/>
      </w:r>
    </w:p>
    <w:p>
      <w:pPr>
        <w:pStyle w:val="Heading1"/>
      </w:pPr>
      <w:r>
        <w:t>4. Install PX4-Autopilot</w:t>
      </w:r>
    </w:p>
    <w:p>
      <w:r>
        <w:t>Clone PX4: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cd ~</w:t>
              <w:br/>
            </w:r>
            <w:r>
              <w:rPr>
                <w:rFonts w:ascii="Courier New" w:hAnsi="Courier New" w:eastAsia="Courier New"/>
                <w:sz w:val="19"/>
              </w:rPr>
              <w:t>git clone --recursive https://github.com/PX4/PX4-Autopilot.git</w:t>
            </w:r>
          </w:p>
        </w:tc>
      </w:tr>
    </w:tbl>
    <w:p/>
    <w:p>
      <w:r>
        <w:t>Run the PX4 Ubuntu setup script: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cd ~/PX4-Autopilot</w:t>
              <w:br/>
            </w:r>
            <w:r>
              <w:rPr>
                <w:rFonts w:ascii="Courier New" w:hAnsi="Courier New" w:eastAsia="Courier New"/>
                <w:sz w:val="19"/>
              </w:rPr>
              <w:t>bash ./Tools/setup/ubuntu.sh</w:t>
            </w:r>
          </w:p>
        </w:tc>
      </w:tr>
    </w:tbl>
    <w:p/>
    <w:p>
      <w:r>
        <w:t>When the script finishes, reboot the machine: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reboot</w:t>
            </w:r>
          </w:p>
        </w:tc>
      </w:tr>
    </w:tbl>
    <w:p/>
    <w:p>
      <w:r>
        <w:br w:type="page"/>
      </w:r>
    </w:p>
    <w:p>
      <w:pPr>
        <w:pStyle w:val="Heading1"/>
      </w:pPr>
      <w:r>
        <w:t>5. After Reboot: Re-Source ROS 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</w:r>
          </w:p>
        </w:tc>
      </w:tr>
    </w:tbl>
    <w:p/>
    <w:p>
      <w:r>
        <w:br w:type="page"/>
      </w:r>
    </w:p>
    <w:p>
      <w:pPr>
        <w:pStyle w:val="Heading1"/>
      </w:pPr>
      <w:r>
        <w:t>6. Test PX4 + Gazebo</w:t>
      </w:r>
    </w:p>
    <w:p>
      <w:r>
        <w:t>Launch the camera-equipped PX4 SITL model: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cd ~/PX4-Autopilot</w:t>
              <w:br/>
            </w:r>
            <w:r>
              <w:rPr>
                <w:rFonts w:ascii="Courier New" w:hAnsi="Courier New" w:eastAsia="Courier New"/>
                <w:sz w:val="19"/>
              </w:rPr>
              <w:t>make px4_sitl gz_x500_mono_cam</w:t>
            </w:r>
          </w:p>
        </w:tc>
      </w:tr>
    </w:tbl>
    <w:p/>
    <w:p>
      <w:r>
        <w:t>Inside the PX4 shell, apply these parameters once: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param set NAV_DLL_ACT 0</w:t>
              <w:br/>
            </w:r>
            <w:r>
              <w:rPr>
                <w:rFonts w:ascii="Courier New" w:hAnsi="Courier New" w:eastAsia="Courier New"/>
                <w:sz w:val="19"/>
              </w:rPr>
              <w:t>param set COM_RC_IN_MODE 1</w:t>
              <w:br/>
            </w:r>
            <w:r>
              <w:rPr>
                <w:rFonts w:ascii="Courier New" w:hAnsi="Courier New" w:eastAsia="Courier New"/>
                <w:sz w:val="19"/>
              </w:rPr>
              <w:t>param set COM_ARM_SDCARD 0</w:t>
              <w:br/>
            </w:r>
            <w:r>
              <w:rPr>
                <w:rFonts w:ascii="Courier New" w:hAnsi="Courier New" w:eastAsia="Courier New"/>
                <w:sz w:val="19"/>
              </w:rPr>
              <w:t>param set CBRK_SUPPLY_CHK 894281</w:t>
              <w:br/>
            </w:r>
            <w:r>
              <w:rPr>
                <w:rFonts w:ascii="Courier New" w:hAnsi="Courier New" w:eastAsia="Courier New"/>
                <w:sz w:val="19"/>
              </w:rPr>
              <w:t>param save</w:t>
            </w:r>
          </w:p>
        </w:tc>
      </w:tr>
    </w:tbl>
    <w:p/>
    <w:p>
      <w:r>
        <w:t>Optional quick test in the PX4 shell: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commander arm</w:t>
              <w:br/>
            </w:r>
            <w:r>
              <w:rPr>
                <w:rFonts w:ascii="Courier New" w:hAnsi="Courier New" w:eastAsia="Courier New"/>
                <w:sz w:val="19"/>
              </w:rPr>
              <w:t>commander takeoff</w:t>
            </w:r>
          </w:p>
        </w:tc>
      </w:tr>
    </w:tbl>
    <w:p/>
    <w:p>
      <w:r>
        <w:t>Stop PX4 with `Ctrl+C` before continuing.</w:t>
      </w:r>
    </w:p>
    <w:p>
      <w:r>
        <w:br w:type="page"/>
      </w:r>
    </w:p>
    <w:p>
      <w:pPr>
        <w:pStyle w:val="Heading1"/>
      </w:pPr>
      <w:r>
        <w:t>7. Optional: Install QGroundControl</w:t>
      </w:r>
    </w:p>
    <w:p>
      <w:r>
        <w:t>This is optional for the LLM course, but useful for monitoring vehicle state.</w:t>
      </w:r>
    </w:p>
    <w:p>
      <w:r>
        <w:t>Prepare the system: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usermod -aG dialout "$(id -un)"</w:t>
              <w:br/>
            </w:r>
            <w:r>
              <w:rPr>
                <w:rFonts w:ascii="Courier New" w:hAnsi="Courier New" w:eastAsia="Courier New"/>
                <w:sz w:val="19"/>
              </w:rPr>
              <w:t>sudo systemctl mask --now ModemManager.service</w:t>
              <w:br/>
            </w:r>
            <w:r>
              <w:rPr>
                <w:rFonts w:ascii="Courier New" w:hAnsi="Courier New" w:eastAsia="Courier New"/>
                <w:sz w:val="19"/>
              </w:rPr>
              <w:t>sudo apt install -y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gstreamer1.0-plugins-bad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gstreamer1.0-libav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gstreamer1.0-gl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python3-gi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python3-gst-1.0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libfuse2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libxcb-xinerama0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libxkbcommon-x11-0 \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libxcb-cursor-dev</w:t>
            </w:r>
          </w:p>
        </w:tc>
      </w:tr>
    </w:tbl>
    <w:p/>
    <w:p>
      <w:r>
        <w:t>Now log out and log back in once so the `dialout` group takes effect.</w:t>
      </w:r>
    </w:p>
    <w:p>
      <w:r>
        <w:t>Download `QGroundControl-x86_64.AppImage` from the official QGroundControl site into `~/Downloads`, then run: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cd ~/Downloads</w:t>
              <w:br/>
            </w:r>
            <w:r>
              <w:rPr>
                <w:rFonts w:ascii="Courier New" w:hAnsi="Courier New" w:eastAsia="Courier New"/>
                <w:sz w:val="19"/>
              </w:rPr>
              <w:t>chmod +x QGroundControl-*.AppImage</w:t>
              <w:br/>
            </w:r>
            <w:r>
              <w:rPr>
                <w:rFonts w:ascii="Courier New" w:hAnsi="Courier New" w:eastAsia="Courier New"/>
                <w:sz w:val="19"/>
              </w:rPr>
              <w:t>./QGroundControl-*.AppImage</w:t>
            </w:r>
          </w:p>
        </w:tc>
      </w:tr>
    </w:tbl>
    <w:p/>
    <w:p>
      <w:r>
        <w:br w:type="page"/>
      </w:r>
    </w:p>
    <w:p>
      <w:pPr>
        <w:pStyle w:val="Heading1"/>
      </w:pPr>
      <w:r>
        <w:t>8. Install The PX4 DDS Bridge Agent</w:t>
      </w:r>
    </w:p>
    <w:p>
      <w:r>
        <w:t>Build `MicroXRCEAgent` from source: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cd ~</w:t>
              <w:br/>
            </w:r>
            <w:r>
              <w:rPr>
                <w:rFonts w:ascii="Courier New" w:hAnsi="Courier New" w:eastAsia="Courier New"/>
                <w:sz w:val="19"/>
              </w:rPr>
              <w:t>git clone -b v2.4.3 https://github.com/eProsima/Micro-XRCE-DDS-Agent.git</w:t>
              <w:br/>
            </w:r>
            <w:r>
              <w:rPr>
                <w:rFonts w:ascii="Courier New" w:hAnsi="Courier New" w:eastAsia="Courier New"/>
                <w:sz w:val="19"/>
              </w:rPr>
              <w:t>cd ~/Micro-XRCE-DDS-Agent</w:t>
              <w:br/>
            </w:r>
            <w:r>
              <w:rPr>
                <w:rFonts w:ascii="Courier New" w:hAnsi="Courier New" w:eastAsia="Courier New"/>
                <w:sz w:val="19"/>
              </w:rPr>
              <w:t>mkdir build</w:t>
              <w:br/>
            </w:r>
            <w:r>
              <w:rPr>
                <w:rFonts w:ascii="Courier New" w:hAnsi="Courier New" w:eastAsia="Courier New"/>
                <w:sz w:val="19"/>
              </w:rPr>
              <w:t>cd build</w:t>
              <w:br/>
            </w:r>
            <w:r>
              <w:rPr>
                <w:rFonts w:ascii="Courier New" w:hAnsi="Courier New" w:eastAsia="Courier New"/>
                <w:sz w:val="19"/>
              </w:rPr>
              <w:t>cmake ..</w:t>
              <w:br/>
            </w:r>
            <w:r>
              <w:rPr>
                <w:rFonts w:ascii="Courier New" w:hAnsi="Courier New" w:eastAsia="Courier New"/>
                <w:sz w:val="19"/>
              </w:rPr>
              <w:t>make -j$(nproc)</w:t>
              <w:br/>
            </w:r>
            <w:r>
              <w:rPr>
                <w:rFonts w:ascii="Courier New" w:hAnsi="Courier New" w:eastAsia="Courier New"/>
                <w:sz w:val="19"/>
              </w:rPr>
              <w:t>sudo make install</w:t>
              <w:br/>
            </w:r>
            <w:r>
              <w:rPr>
                <w:rFonts w:ascii="Courier New" w:hAnsi="Courier New" w:eastAsia="Courier New"/>
                <w:sz w:val="19"/>
              </w:rPr>
              <w:t>sudo ldconfig /usr/local/lib/</w:t>
            </w:r>
          </w:p>
        </w:tc>
      </w:tr>
    </w:tbl>
    <w:p/>
    <w:p>
      <w:r>
        <w:t>Verify it exists: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MicroXRCEAgent --help</w:t>
            </w:r>
          </w:p>
        </w:tc>
      </w:tr>
    </w:tbl>
    <w:p/>
    <w:p>
      <w:r>
        <w:br w:type="page"/>
      </w:r>
    </w:p>
    <w:p>
      <w:pPr>
        <w:pStyle w:val="Heading1"/>
      </w:pPr>
      <w:r>
        <w:t>9. Install Ollama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curl -fsSL https://ollama.com/install.sh | sh</w:t>
            </w:r>
          </w:p>
        </w:tc>
      </w:tr>
    </w:tbl>
    <w:p/>
    <w:p>
      <w:r>
        <w:t>Start Ollama in a dedicated terminal: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ollama serve</w:t>
            </w:r>
          </w:p>
        </w:tc>
      </w:tr>
    </w:tbl>
    <w:p/>
    <w:p>
      <w:r>
        <w:t>Leave that terminal open. In a second terminal, pull the models used by this project: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ollama pull qwen3:4b</w:t>
              <w:br/>
            </w:r>
            <w:r>
              <w:rPr>
                <w:rFonts w:ascii="Courier New" w:hAnsi="Courier New" w:eastAsia="Courier New"/>
                <w:sz w:val="19"/>
              </w:rPr>
              <w:t>ollama pull functiongemma</w:t>
              <w:br/>
            </w:r>
            <w:r>
              <w:rPr>
                <w:rFonts w:ascii="Courier New" w:hAnsi="Courier New" w:eastAsia="Courier New"/>
                <w:sz w:val="19"/>
              </w:rPr>
              <w:t>ollama list</w:t>
            </w:r>
          </w:p>
        </w:tc>
      </w:tr>
    </w:tbl>
    <w:p/>
    <w:p>
      <w:r>
        <w:br w:type="page"/>
      </w:r>
    </w:p>
    <w:p>
      <w:pPr>
        <w:pStyle w:val="Heading1"/>
      </w:pPr>
      <w:r>
        <w:t>10. Clone The LLM Drone Project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cd ~</w:t>
              <w:br/>
            </w:r>
            <w:r>
              <w:rPr>
                <w:rFonts w:ascii="Courier New" w:hAnsi="Courier New" w:eastAsia="Courier New"/>
                <w:sz w:val="19"/>
              </w:rPr>
              <w:t>git clone https://github.com/mouad-boumediene/LLM-controlled-drone.git</w:t>
              <w:br/>
            </w:r>
            <w:r>
              <w:rPr>
                <w:rFonts w:ascii="Courier New" w:hAnsi="Courier New" w:eastAsia="Courier New"/>
                <w:sz w:val="19"/>
              </w:rPr>
              <w:t>cd ~/LLM-controlled-drone</w:t>
            </w:r>
          </w:p>
        </w:tc>
      </w:tr>
    </w:tbl>
    <w:p/>
    <w:p>
      <w:r>
        <w:t>Replace the embedded `px4_msgs` placeholder with a real clone before building: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rm -rf ~/LLM-controlled-drone/src/px4_msgs</w:t>
              <w:br/>
            </w:r>
            <w:r>
              <w:rPr>
                <w:rFonts w:ascii="Courier New" w:hAnsi="Courier New" w:eastAsia="Courier New"/>
                <w:sz w:val="19"/>
              </w:rPr>
              <w:t>git clone https://github.com/PX4/px4_msgs.git ~/LLM-controlled-drone/src/px4_msgs</w:t>
            </w:r>
          </w:p>
        </w:tc>
      </w:tr>
    </w:tbl>
    <w:p/>
    <w:p>
      <w:r>
        <w:br w:type="page"/>
      </w:r>
    </w:p>
    <w:p>
      <w:pPr>
        <w:pStyle w:val="Heading1"/>
      </w:pPr>
      <w:r>
        <w:t>11. Install Python Packages Used By The Project</w:t>
      </w:r>
    </w:p>
    <w:p>
      <w:r>
        <w:t>Ubuntu 24.04 may block plain `pip install` into the system Python, so use: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/usr/bin/python3 -m pip install --break-system-packages "numpy&lt;2" ultralytics opencv-python</w:t>
            </w:r>
          </w:p>
        </w:tc>
      </w:tr>
    </w:tbl>
    <w:p/>
    <w:p>
      <w:r>
        <w:br w:type="page"/>
      </w:r>
    </w:p>
    <w:p>
      <w:pPr>
        <w:pStyle w:val="Heading1"/>
      </w:pPr>
      <w:r>
        <w:t>12. Build The Workspace</w:t>
      </w:r>
    </w:p>
    <w:p>
      <w:r>
        <w:t>Initialize `rosdep` once on a fresh machine: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sudo rosdep init</w:t>
            </w:r>
          </w:p>
        </w:tc>
      </w:tr>
    </w:tbl>
    <w:p/>
    <w:p>
      <w:r>
        <w:t>Then build the workspace: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cd ~/LLM-controlled-drone</w:t>
              <w:br/>
            </w:r>
            <w:r>
              <w:rPr>
                <w:rFonts w:ascii="Courier New" w:hAnsi="Courier New" w:eastAsia="Courier New"/>
                <w:sz w:val="19"/>
              </w:rPr>
              <w:t>rosdep update</w:t>
              <w:br/>
            </w:r>
            <w:r>
              <w:rPr>
                <w:rFonts w:ascii="Courier New" w:hAnsi="Courier New" w:eastAsia="Courier New"/>
                <w:sz w:val="19"/>
              </w:rPr>
              <w:t>rosdep install --from-paths src --ignore-src -r -y</w:t>
              <w:br/>
            </w:r>
            <w:r>
              <w:rPr>
                <w:rFonts w:ascii="Courier New" w:hAnsi="Courier New" w:eastAsia="Courier New"/>
                <w:sz w:val="19"/>
              </w:rPr>
              <w:t>colcon build --symlink-install --packages-select drone_agent</w:t>
              <w:br/>
            </w:r>
            <w:r>
              <w:rPr>
                <w:rFonts w:ascii="Courier New" w:hAnsi="Courier New" w:eastAsia="Courier New"/>
                <w:sz w:val="19"/>
              </w:rPr>
              <w:t>source ~/LLM-controlled-drone/install/setup.bash</w:t>
            </w:r>
          </w:p>
        </w:tc>
      </w:tr>
    </w:tbl>
    <w:p/>
    <w:p>
      <w:r>
        <w:t>Add the workspace to your shell: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echo "source ~/LLM-controlled-drone/install/setup.bash" &gt;&gt; ~/.bashrc</w:t>
              <w:br/>
            </w:r>
            <w:r>
              <w:rPr>
                <w:rFonts w:ascii="Courier New" w:hAnsi="Courier New" w:eastAsia="Courier New"/>
                <w:sz w:val="19"/>
              </w:rPr>
              <w:t>source ~/.bashrc</w:t>
            </w:r>
          </w:p>
        </w:tc>
      </w:tr>
    </w:tbl>
    <w:p/>
    <w:p>
      <w:r>
        <w:br w:type="page"/>
      </w:r>
    </w:p>
    <w:p>
      <w:pPr>
        <w:pStyle w:val="Heading1"/>
      </w:pPr>
      <w:r>
        <w:t>13. Launch The Full System</w:t>
      </w:r>
    </w:p>
    <w:p>
      <w:r>
        <w:t>If any terminal shows `(base)`, deactivate Conda first: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conda deactivate</w:t>
              <w:br/>
            </w:r>
            <w:r>
              <w:rPr>
                <w:rFonts w:ascii="Courier New" w:hAnsi="Courier New" w:eastAsia="Courier New"/>
                <w:sz w:val="19"/>
              </w:rPr>
              <w:t>conda deactivate</w:t>
            </w:r>
          </w:p>
        </w:tc>
      </w:tr>
    </w:tbl>
    <w:p/>
    <w:p>
      <w:pPr>
        <w:pStyle w:val="Heading2"/>
      </w:pPr>
      <w:r>
        <w:t>Terminal 1: Ollama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ollama serve</w:t>
            </w:r>
          </w:p>
        </w:tc>
      </w:tr>
    </w:tbl>
    <w:p/>
    <w:p>
      <w:r>
        <w:t>If it says Ollama is already running, that is fine.</w:t>
      </w:r>
    </w:p>
    <w:p>
      <w:pPr>
        <w:pStyle w:val="Heading2"/>
      </w:pPr>
      <w:r>
        <w:t>Terminal 2: PX4 + Gazebo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cd ~/PX4-Autopilot</w:t>
              <w:br/>
            </w:r>
            <w:r>
              <w:rPr>
                <w:rFonts w:ascii="Courier New" w:hAnsi="Courier New" w:eastAsia="Courier New"/>
                <w:sz w:val="19"/>
              </w:rPr>
              <w:t>make px4_sitl gz_x500_mono_cam</w:t>
            </w:r>
          </w:p>
        </w:tc>
      </w:tr>
    </w:tbl>
    <w:p/>
    <w:p>
      <w:pPr>
        <w:pStyle w:val="Heading2"/>
      </w:pPr>
      <w:r>
        <w:t>Terminal 3: Micro XRCE DDS Agent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MicroXRCEAgent udp4 -p 8888</w:t>
            </w:r>
          </w:p>
        </w:tc>
      </w:tr>
    </w:tbl>
    <w:p/>
    <w:p>
      <w:pPr>
        <w:pStyle w:val="Heading2"/>
      </w:pPr>
      <w:r>
        <w:t>Terminal 4: Gazebo Camera Bridge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ros2 run ros_gz_bridge parameter_bridge /world/default/model/x500_mono_cam_0/link/camera_link/sensor/camera/image@sensor_msgs/msg/Image[gz.msgs.Image --ros-args -r /world/default/model/x500_mono_cam_0/link/camera_link/sensor/camera/image:=/x500/camera/image_raw</w:t>
            </w:r>
          </w:p>
        </w:tc>
      </w:tr>
    </w:tbl>
    <w:p/>
    <w:p>
      <w:pPr>
        <w:pStyle w:val="Heading2"/>
      </w:pPr>
      <w:r>
        <w:t>Terminal 5: LLM Drone Stack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source ~/LLM-controlled-drone/install/setup.bash</w:t>
              <w:br/>
            </w:r>
            <w:r>
              <w:rPr>
                <w:rFonts w:ascii="Courier New" w:hAnsi="Courier New" w:eastAsia="Courier New"/>
                <w:sz w:val="19"/>
              </w:rPr>
              <w:t>ros2 launch drone_agent drone_agent.launch.py camera_topic:=/x500/camera/image_raw</w:t>
            </w:r>
          </w:p>
        </w:tc>
      </w:tr>
    </w:tbl>
    <w:p/>
    <w:p>
      <w:pPr>
        <w:pStyle w:val="Heading2"/>
      </w:pPr>
      <w:r>
        <w:t>Terminal 6: Prompt Terminal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bash ~/LLM-controlled-drone/run_prompt_chat.sh</w:t>
            </w:r>
          </w:p>
        </w:tc>
      </w:tr>
    </w:tbl>
    <w:p/>
    <w:p>
      <w:pPr>
        <w:pStyle w:val="Heading2"/>
      </w:pPr>
      <w:r>
        <w:t>Terminal 7: See The Camera / YOLO Output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ros2 run rqt_image_view rqt_image_view</w:t>
            </w:r>
          </w:p>
        </w:tc>
      </w:tr>
    </w:tbl>
    <w:p/>
    <w:p>
      <w:r>
        <w:t>In `rqt_image_view`, select `/x500/camera/image_raw` for the raw camera or `/yolo/image_annotated` for the YOLO overlay.</w:t>
      </w:r>
    </w:p>
    <w:p>
      <w:r>
        <w:t>Optional detection text terminal: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ros2 topic echo /yolo/detections</w:t>
            </w:r>
          </w:p>
        </w:tc>
      </w:tr>
    </w:tbl>
    <w:p/>
    <w:p>
      <w:pPr>
        <w:pStyle w:val="Heading2"/>
      </w:pPr>
      <w:r>
        <w:t>Terminal 8: RViz Trail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source ~/LLM-controlled-drone/install/setup.bash</w:t>
              <w:br/>
            </w:r>
            <w:r>
              <w:rPr>
                <w:rFonts w:ascii="Courier New" w:hAnsi="Courier New" w:eastAsia="Courier New"/>
                <w:sz w:val="19"/>
              </w:rPr>
              <w:t>rviz2</w:t>
            </w:r>
          </w:p>
        </w:tc>
      </w:tr>
    </w:tbl>
    <w:p/>
    <w:p>
      <w:r>
        <w:t>In RViz:</w:t>
      </w:r>
    </w:p>
    <w:p>
      <w:pPr>
        <w:pStyle w:val="ListNumber"/>
      </w:pPr>
      <w:r>
        <w:t>1. Set `Fixed Frame` to `map`</w:t>
      </w:r>
    </w:p>
    <w:p>
      <w:pPr>
        <w:pStyle w:val="ListNumber"/>
      </w:pPr>
      <w:r>
        <w:t>2. Add `Path` and choose `/drone/path`</w:t>
      </w:r>
    </w:p>
    <w:p>
      <w:pPr>
        <w:pStyle w:val="ListNumber"/>
      </w:pPr>
      <w:r>
        <w:t>3. Add `Pose` and choose `/drone/pose`</w:t>
      </w:r>
    </w:p>
    <w:p>
      <w:r>
        <w:br w:type="page"/>
      </w:r>
    </w:p>
    <w:p>
      <w:pPr>
        <w:pStyle w:val="Heading1"/>
      </w:pPr>
      <w:r>
        <w:t>14. Quick Health Checks</w:t>
      </w:r>
    </w:p>
    <w:p>
      <w:r>
        <w:t>Check the ROS nodes: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ros2 node list</w:t>
            </w:r>
          </w:p>
        </w:tc>
      </w:tr>
    </w:tbl>
    <w:p/>
    <w:p>
      <w:r>
        <w:t>You should see at least `/brain_node`, `/yolo_detector`, and `/trail_node`.</w:t>
      </w:r>
    </w:p>
    <w:p>
      <w:r>
        <w:t>Check the main LLM model: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ros2 param get /brain_node ollama_model</w:t>
            </w:r>
          </w:p>
        </w:tc>
      </w:tr>
    </w:tbl>
    <w:p/>
    <w:p>
      <w:r>
        <w:t>Expected: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String value is: qwen3:4b</w:t>
            </w:r>
          </w:p>
        </w:tc>
      </w:tr>
    </w:tbl>
    <w:p/>
    <w:p>
      <w:r>
        <w:t>Check GPS: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source /opt/ros/jazzy/setup.bash</w:t>
              <w:br/>
            </w:r>
            <w:r>
              <w:rPr>
                <w:rFonts w:ascii="Courier New" w:hAnsi="Courier New" w:eastAsia="Courier New"/>
                <w:sz w:val="19"/>
              </w:rPr>
              <w:t>ros2 topic echo --once /fmu/out/vehicle_gps_position</w:t>
            </w:r>
          </w:p>
        </w:tc>
      </w:tr>
    </w:tbl>
    <w:p/>
    <w:p>
      <w:r>
        <w:t>If `fix_type` is `3` or higher, GPS-aware prompts should work.</w:t>
      </w:r>
    </w:p>
    <w:p>
      <w:r>
        <w:br w:type="page"/>
      </w:r>
    </w:p>
    <w:p>
      <w:pPr>
        <w:pStyle w:val="Heading1"/>
      </w:pPr>
      <w:r>
        <w:t>15. First Prompt Sequence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reset memory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take off and hover at 5 meters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fly a heart shape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hold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fly a clover shape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hold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search for a person and stop above them when found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hold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search for a bus then approach it and hold for 10 seconds then search for a person and approach it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land</w:t>
            </w:r>
          </w:p>
        </w:tc>
      </w:tr>
    </w:tbl>
    <w:p/>
    <w:p>
      <w:r>
        <w:br w:type="page"/>
      </w:r>
    </w:p>
    <w:p>
      <w:pPr>
        <w:pStyle w:val="Heading1"/>
      </w:pPr>
      <w:r>
        <w:t>16. Good Prompt Examples For The Course</w:t>
      </w:r>
    </w:p>
    <w:p>
      <w:pPr>
        <w:pStyle w:val="Heading2"/>
      </w:pPr>
      <w:r>
        <w:t>Basic control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take off and hover at 3 meters</w:t>
              <w:br/>
            </w:r>
            <w:r>
              <w:rPr>
                <w:rFonts w:ascii="Courier New" w:hAnsi="Courier New" w:eastAsia="Courier New"/>
                <w:sz w:val="19"/>
              </w:rPr>
              <w:t>go 5 meters north</w:t>
              <w:br/>
            </w:r>
            <w:r>
              <w:rPr>
                <w:rFonts w:ascii="Courier New" w:hAnsi="Courier New" w:eastAsia="Courier New"/>
                <w:sz w:val="19"/>
              </w:rPr>
              <w:t>set altitude to 10 meters</w:t>
              <w:br/>
            </w:r>
            <w:r>
              <w:rPr>
                <w:rFonts w:ascii="Courier New" w:hAnsi="Courier New" w:eastAsia="Courier New"/>
                <w:sz w:val="19"/>
              </w:rPr>
              <w:t>face east</w:t>
              <w:br/>
            </w:r>
            <w:r>
              <w:rPr>
                <w:rFonts w:ascii="Courier New" w:hAnsi="Courier New" w:eastAsia="Courier New"/>
                <w:sz w:val="19"/>
              </w:rPr>
              <w:t>set speed to 1 meter per second</w:t>
              <w:br/>
            </w:r>
            <w:r>
              <w:rPr>
                <w:rFonts w:ascii="Courier New" w:hAnsi="Courier New" w:eastAsia="Courier New"/>
                <w:sz w:val="19"/>
              </w:rPr>
              <w:t>hold</w:t>
              <w:br/>
            </w:r>
            <w:r>
              <w:rPr>
                <w:rFonts w:ascii="Courier New" w:hAnsi="Courier New" w:eastAsia="Courier New"/>
                <w:sz w:val="19"/>
              </w:rPr>
              <w:t>land</w:t>
              <w:br/>
            </w:r>
            <w:r>
              <w:rPr>
                <w:rFonts w:ascii="Courier New" w:hAnsi="Courier New" w:eastAsia="Courier New"/>
                <w:sz w:val="19"/>
              </w:rPr>
              <w:t>return to launch</w:t>
            </w:r>
          </w:p>
        </w:tc>
      </w:tr>
    </w:tbl>
    <w:p/>
    <w:p>
      <w:pPr>
        <w:pStyle w:val="Heading2"/>
      </w:pPr>
      <w:r>
        <w:t>Shapes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fly in a circle of 5 meter radius</w:t>
              <w:br/>
            </w:r>
            <w:r>
              <w:rPr>
                <w:rFonts w:ascii="Courier New" w:hAnsi="Courier New" w:eastAsia="Courier New"/>
                <w:sz w:val="19"/>
              </w:rPr>
              <w:t>fly a square pattern</w:t>
              <w:br/>
            </w:r>
            <w:r>
              <w:rPr>
                <w:rFonts w:ascii="Courier New" w:hAnsi="Courier New" w:eastAsia="Courier New"/>
                <w:sz w:val="19"/>
              </w:rPr>
              <w:t>fly an upward spiral</w:t>
              <w:br/>
            </w:r>
            <w:r>
              <w:rPr>
                <w:rFonts w:ascii="Courier New" w:hAnsi="Courier New" w:eastAsia="Courier New"/>
                <w:sz w:val="19"/>
              </w:rPr>
              <w:t>fly a figure eight</w:t>
              <w:br/>
            </w:r>
            <w:r>
              <w:rPr>
                <w:rFonts w:ascii="Courier New" w:hAnsi="Courier New" w:eastAsia="Courier New"/>
                <w:sz w:val="19"/>
              </w:rPr>
              <w:t>fly a heart shape</w:t>
              <w:br/>
            </w:r>
            <w:r>
              <w:rPr>
                <w:rFonts w:ascii="Courier New" w:hAnsi="Courier New" w:eastAsia="Courier New"/>
                <w:sz w:val="19"/>
              </w:rPr>
              <w:t>fly a clover shape</w:t>
            </w:r>
          </w:p>
        </w:tc>
      </w:tr>
    </w:tbl>
    <w:p/>
    <w:p>
      <w:pPr>
        <w:pStyle w:val="Heading2"/>
      </w:pPr>
      <w:r>
        <w:t>Search and follow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search for a person</w:t>
              <w:br/>
            </w:r>
            <w:r>
              <w:rPr>
                <w:rFonts w:ascii="Courier New" w:hAnsi="Courier New" w:eastAsia="Courier New"/>
                <w:sz w:val="19"/>
              </w:rPr>
              <w:t>approach the person</w:t>
              <w:br/>
            </w:r>
            <w:r>
              <w:rPr>
                <w:rFonts w:ascii="Courier New" w:hAnsi="Courier New" w:eastAsia="Courier New"/>
                <w:sz w:val="19"/>
              </w:rPr>
              <w:t>move slowly toward the person</w:t>
              <w:br/>
            </w:r>
            <w:r>
              <w:rPr>
                <w:rFonts w:ascii="Courier New" w:hAnsi="Courier New" w:eastAsia="Courier New"/>
                <w:sz w:val="19"/>
              </w:rPr>
              <w:t>follow the person</w:t>
              <w:br/>
            </w:r>
            <w:r>
              <w:rPr>
                <w:rFonts w:ascii="Courier New" w:hAnsi="Courier New" w:eastAsia="Courier New"/>
                <w:sz w:val="19"/>
              </w:rPr>
              <w:t>search for a bus</w:t>
              <w:br/>
            </w:r>
            <w:r>
              <w:rPr>
                <w:rFonts w:ascii="Courier New" w:hAnsi="Courier New" w:eastAsia="Courier New"/>
                <w:sz w:val="19"/>
              </w:rPr>
              <w:t>approach the bus</w:t>
            </w:r>
          </w:p>
        </w:tc>
      </w:tr>
    </w:tbl>
    <w:p/>
    <w:p>
      <w:pPr>
        <w:pStyle w:val="Heading2"/>
      </w:pPr>
      <w:r>
        <w:t>Multi-step missions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takeoff, then set the altitude to 2 meters, then fly in a square for 1 minute, then hold for 10 seconds, then fly in a circle for 1 minute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search for a bus then approach it and hold for 10 seconds then search for a person and approach it</w:t>
            </w:r>
          </w:p>
        </w:tc>
      </w:tr>
    </w:tbl>
    <w:p/>
    <w:p>
      <w:r>
        <w:br w:type="page"/>
      </w:r>
    </w:p>
    <w:p>
      <w:pPr>
        <w:pStyle w:val="Heading1"/>
      </w:pPr>
      <w:r>
        <w:t>17. Rules To Tell Students</w:t>
      </w:r>
    </w:p>
    <w:p>
      <w:pPr>
        <w:pStyle w:val="ListBullet"/>
      </w:pPr>
      <w:r>
        <w:t>Run only one `drone_agent.launch.py` at a time</w:t>
      </w:r>
    </w:p>
    <w:p>
      <w:pPr>
        <w:pStyle w:val="ListBullet"/>
      </w:pPr>
      <w:r>
        <w:t>Run only one camera bridge at a time</w:t>
      </w:r>
    </w:p>
    <w:p>
      <w:pPr>
        <w:pStyle w:val="ListBullet"/>
      </w:pPr>
      <w:r>
        <w:t>Run only one `MicroXRCEAgent` at a time</w:t>
      </w:r>
    </w:p>
    <w:p>
      <w:pPr>
        <w:pStyle w:val="ListBullet"/>
      </w:pPr>
      <w:r>
        <w:t>If the drone is doing the wrong thing, type `hold`</w:t>
      </w:r>
    </w:p>
    <w:p>
      <w:pPr>
        <w:pStyle w:val="ListBullet"/>
      </w:pPr>
      <w:r>
        <w:t>A new prompt interrupts the current mission</w:t>
      </w:r>
    </w:p>
    <w:p>
      <w:pPr>
        <w:pStyle w:val="ListBullet"/>
      </w:pPr>
      <w:r>
        <w:t>If YOLO is not seeing the target, search/follow prompts will not behave well</w:t>
      </w:r>
    </w:p>
    <w:p>
      <w:pPr>
        <w:pStyle w:val="ListBullet"/>
      </w:pPr>
      <w:r>
        <w:t>Keep Ollama running the whole time</w:t>
      </w:r>
    </w:p>
    <w:p>
      <w:r>
        <w:br w:type="page"/>
      </w:r>
    </w:p>
    <w:p>
      <w:pPr>
        <w:pStyle w:val="Heading1"/>
      </w:pPr>
      <w:r>
        <w:t>18. Full Cleanup Command</w:t>
      </w:r>
    </w:p>
    <w:p>
      <w:r>
        <w:t>If the system gets messy and you want to kill everything: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3F4F6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before="40" w:after="40"/>
              <w:ind w:left="72"/>
            </w:pPr>
            <w:r>
              <w:rPr>
                <w:rFonts w:ascii="Courier New" w:hAnsi="Courier New" w:eastAsia="Courier New"/>
                <w:sz w:val="19"/>
              </w:rPr>
              <w:t>pkill -f 'ros2 launch drone_agent drone_agent.launch.py'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'/install/drone_agent/lib/drone_agent/brain_node'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'/install/drone_agent/lib/drone_agent/yolo_detector'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'/install/drone_agent/lib/drone_agent/trail_node'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'ros2 run ros_gz_bridge parameter_bridge /world/default/model/x500_mono_cam_0/link/camera_link/sensor/camera/image'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'MicroXRCEAgent udp4 -p 8888'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'/PX4-Autopilot/build/px4_sitl_default/bin/px4'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'gz sim' || true</w:t>
              <w:br/>
            </w:r>
            <w:r>
              <w:rPr>
                <w:rFonts w:ascii="Courier New" w:hAnsi="Courier New" w:eastAsia="Courier New"/>
                <w:sz w:val="19"/>
              </w:rPr>
              <w:t>pkill -f 'ollama serve' || true</w:t>
            </w:r>
          </w:p>
        </w:tc>
      </w:tr>
    </w:tbl>
    <w:p/>
    <w:p>
      <w:r>
        <w:t>Then launch again from Section 13.</w:t>
      </w:r>
    </w:p>
    <w:p>
      <w:r>
        <w:br w:type="page"/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ROS 2 Jazzy Ubuntu install: https://docs.ros.org/en/jazzy/Installation/Alternatives/Ubuntu-Install-Binary.html</w:t>
      </w:r>
    </w:p>
    <w:p>
      <w:pPr>
        <w:pStyle w:val="ListBullet"/>
      </w:pPr>
      <w:r>
        <w:t>PX4 Ubuntu development environment: https://docs.px4.io/main/en/dev_setup/dev_env_linux_ubuntu</w:t>
      </w:r>
    </w:p>
    <w:p>
      <w:pPr>
        <w:pStyle w:val="ListBullet"/>
      </w:pPr>
      <w:r>
        <w:t>PX4 uXRCE-DDS bridge: https://docs.px4.io/main/en/middleware/uxrce_dds</w:t>
      </w:r>
    </w:p>
    <w:p>
      <w:pPr>
        <w:pStyle w:val="ListBullet"/>
      </w:pPr>
      <w:r>
        <w:t>Ollama Linux install: https://docs.ollama.com/linux</w:t>
      </w:r>
    </w:p>
    <w:p>
      <w:pPr>
        <w:pStyle w:val="ListBullet"/>
      </w:pPr>
      <w:r>
        <w:t>QGroundControl Ubuntu install: https://docs.qgroundcontrol.com/master/en/qgc-user-guide/getting_started/download_and_install.html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